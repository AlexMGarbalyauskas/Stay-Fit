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Stay-Fit Project Technical Report</w:t>
      </w:r>
    </w:p>
    <w:p>
      <w:r>
        <w:t>Date: 2026-02-07</w:t>
      </w:r>
    </w:p>
    <w:p>
      <w:pPr>
        <w:pStyle w:val="Heading1"/>
      </w:pPr>
      <w:r>
        <w:t>Project Idea and Goals</w:t>
      </w:r>
    </w:p>
    <w:p>
      <w:r>
        <w:t>Stay-Fit is a full-stack social fitness web application. The core idea is to combine workout tracking with social networking and real-time messaging so users can share progress, connect with friends, and schedule workouts together.</w:t>
      </w:r>
    </w:p>
    <w:p>
      <w:pPr>
        <w:pStyle w:val="Heading1"/>
      </w:pPr>
      <w:r>
        <w:t>High-Level Architecture</w:t>
      </w:r>
    </w:p>
    <w:p>
      <w:pPr>
        <w:pStyle w:val="ListBullet"/>
      </w:pPr>
      <w:r>
        <w:t>Frontend: React single-page application (SPA).</w:t>
      </w:r>
    </w:p>
    <w:p>
      <w:pPr>
        <w:pStyle w:val="ListBullet"/>
      </w:pPr>
      <w:r>
        <w:t>Backend: Node.js with Express REST API.</w:t>
      </w:r>
    </w:p>
    <w:p>
      <w:pPr>
        <w:pStyle w:val="ListBullet"/>
      </w:pPr>
      <w:r>
        <w:t>Database: SQLite (file-based relational database).</w:t>
      </w:r>
    </w:p>
    <w:p>
      <w:pPr>
        <w:pStyle w:val="ListBullet"/>
      </w:pPr>
      <w:r>
        <w:t>Real-time: Socket.IO for WebSocket communication.</w:t>
      </w:r>
    </w:p>
    <w:p>
      <w:pPr>
        <w:pStyle w:val="ListBullet"/>
      </w:pPr>
      <w:r>
        <w:t>File storage: Local uploads directory served by Express.</w:t>
      </w:r>
    </w:p>
    <w:p>
      <w:pPr>
        <w:pStyle w:val="Heading1"/>
      </w:pPr>
      <w:r>
        <w:t>Backend Technical Aspects</w:t>
      </w:r>
    </w:p>
    <w:p>
      <w:pPr>
        <w:pStyle w:val="Heading2"/>
      </w:pPr>
      <w:r>
        <w:t>Framework and Runtime</w:t>
      </w:r>
    </w:p>
    <w:p>
      <w:pPr>
        <w:pStyle w:val="ListBullet"/>
      </w:pPr>
      <w:r>
        <w:t>Node.js runtime with Express 5 for HTTP routing and middleware.</w:t>
      </w:r>
    </w:p>
    <w:p>
      <w:pPr>
        <w:pStyle w:val="ListBullet"/>
      </w:pPr>
      <w:r>
        <w:t>Socket.IO for real-time messaging and notification events.</w:t>
      </w:r>
    </w:p>
    <w:p>
      <w:pPr>
        <w:pStyle w:val="ListBullet"/>
      </w:pPr>
      <w:r>
        <w:t>CORS and security headers (Helmet) configured for safe cross-origin access.</w:t>
      </w:r>
    </w:p>
    <w:p>
      <w:pPr>
        <w:pStyle w:val="Heading2"/>
      </w:pPr>
      <w:r>
        <w:t>Data Layer</w:t>
      </w:r>
    </w:p>
    <w:p>
      <w:pPr>
        <w:pStyle w:val="ListBullet"/>
      </w:pPr>
      <w:r>
        <w:t>SQLite database stored as a local file (data.sqlite).</w:t>
      </w:r>
    </w:p>
    <w:p>
      <w:pPr>
        <w:pStyle w:val="ListBullet"/>
      </w:pPr>
      <w:r>
        <w:t>Raw SQL via sqlite3 driver; schema evolved with SQL migration files.</w:t>
      </w:r>
    </w:p>
    <w:p>
      <w:pPr>
        <w:pStyle w:val="ListBullet"/>
      </w:pPr>
      <w:r>
        <w:t>Migration runner applies versioned SQL scripts at startup.</w:t>
      </w:r>
    </w:p>
    <w:p>
      <w:pPr>
        <w:pStyle w:val="Heading2"/>
      </w:pPr>
      <w:r>
        <w:t>Authentication and Security</w:t>
      </w:r>
    </w:p>
    <w:p>
      <w:pPr>
        <w:pStyle w:val="ListBullet"/>
      </w:pPr>
      <w:r>
        <w:t>JWT-based auth for API requests and Socket.IO connections.</w:t>
      </w:r>
    </w:p>
    <w:p>
      <w:pPr>
        <w:pStyle w:val="ListBullet"/>
      </w:pPr>
      <w:r>
        <w:t>Password hashing with bcrypt.</w:t>
      </w:r>
    </w:p>
    <w:p>
      <w:pPr>
        <w:pStyle w:val="ListBullet"/>
      </w:pPr>
      <w:r>
        <w:t>Google OAuth 2.0 via Passport for social login.</w:t>
      </w:r>
    </w:p>
    <w:p>
      <w:pPr>
        <w:pStyle w:val="ListBullet"/>
      </w:pPr>
      <w:r>
        <w:t>Email verification flow using short-lived tokens/codes.</w:t>
      </w:r>
    </w:p>
    <w:p>
      <w:pPr>
        <w:pStyle w:val="ListBullet"/>
      </w:pPr>
      <w:r>
        <w:t>End-to-end message encryption on the client using AES-GCM; encrypted payload stored server-side.</w:t>
      </w:r>
    </w:p>
    <w:p>
      <w:pPr>
        <w:pStyle w:val="Heading2"/>
      </w:pPr>
      <w:r>
        <w:t>Core Backend Features</w:t>
      </w:r>
    </w:p>
    <w:p>
      <w:pPr>
        <w:pStyle w:val="ListBullet"/>
      </w:pPr>
      <w:r>
        <w:t>REST endpoints for users, posts, comments, likes, saves, and notifications.</w:t>
      </w:r>
    </w:p>
    <w:p>
      <w:pPr>
        <w:pStyle w:val="ListBullet"/>
      </w:pPr>
      <w:r>
        <w:t>Friend requests and social graph management.</w:t>
      </w:r>
    </w:p>
    <w:p>
      <w:pPr>
        <w:pStyle w:val="ListBullet"/>
      </w:pPr>
      <w:r>
        <w:t>Direct messaging with optional encrypted content and media attachments.</w:t>
      </w:r>
    </w:p>
    <w:p>
      <w:pPr>
        <w:pStyle w:val="ListBullet"/>
      </w:pPr>
      <w:r>
        <w:t>Workout scheduling with invite and response flow.</w:t>
      </w:r>
    </w:p>
    <w:p>
      <w:pPr>
        <w:pStyle w:val="ListBullet"/>
      </w:pPr>
      <w:r>
        <w:t>Multer-based uploads for images and videos, with type validation.</w:t>
      </w:r>
    </w:p>
    <w:p>
      <w:pPr>
        <w:pStyle w:val="Heading1"/>
      </w:pPr>
      <w:r>
        <w:t>Frontend Technical Aspects</w:t>
      </w:r>
    </w:p>
    <w:p>
      <w:pPr>
        <w:pStyle w:val="Heading2"/>
      </w:pPr>
      <w:r>
        <w:t>Framework and Build</w:t>
      </w:r>
    </w:p>
    <w:p>
      <w:pPr>
        <w:pStyle w:val="ListBullet"/>
      </w:pPr>
      <w:r>
        <w:t>React 19 with Create React App tooling.</w:t>
      </w:r>
    </w:p>
    <w:p>
      <w:pPr>
        <w:pStyle w:val="ListBullet"/>
      </w:pPr>
      <w:r>
        <w:t>React Router for client-side routing and guarded routes.</w:t>
      </w:r>
    </w:p>
    <w:p>
      <w:pPr>
        <w:pStyle w:val="ListBullet"/>
      </w:pPr>
      <w:r>
        <w:t>Axios for HTTP requests with JWT interceptor.</w:t>
      </w:r>
    </w:p>
    <w:p>
      <w:pPr>
        <w:pStyle w:val="ListBullet"/>
      </w:pPr>
      <w:r>
        <w:t>Socket.IO client for live messaging and notifications.</w:t>
      </w:r>
    </w:p>
    <w:p>
      <w:pPr>
        <w:pStyle w:val="Heading2"/>
      </w:pPr>
      <w:r>
        <w:t>UI and State Management</w:t>
      </w:r>
    </w:p>
    <w:p>
      <w:pPr>
        <w:pStyle w:val="ListBullet"/>
      </w:pPr>
      <w:r>
        <w:t>Tailwind CSS for styling and responsive layout.</w:t>
      </w:r>
    </w:p>
    <w:p>
      <w:pPr>
        <w:pStyle w:val="ListBullet"/>
      </w:pPr>
      <w:r>
        <w:t>Context API for shared state (language, workout reminders, auth state).</w:t>
      </w:r>
    </w:p>
    <w:p>
      <w:pPr>
        <w:pStyle w:val="ListBullet"/>
      </w:pPr>
      <w:r>
        <w:t>Component-based UI for feed, profiles, messaging, and settings.</w:t>
      </w:r>
    </w:p>
    <w:p>
      <w:pPr>
        <w:pStyle w:val="Heading2"/>
      </w:pPr>
      <w:r>
        <w:t>Key Frontend Features</w:t>
      </w:r>
    </w:p>
    <w:p>
      <w:pPr>
        <w:pStyle w:val="ListBullet"/>
      </w:pPr>
      <w:r>
        <w:t>Authentication flows: login, register, OAuth, and email verification.</w:t>
      </w:r>
    </w:p>
    <w:p>
      <w:pPr>
        <w:pStyle w:val="ListBullet"/>
      </w:pPr>
      <w:r>
        <w:t>Social feed with posts, comments, likes, and saved posts.</w:t>
      </w:r>
    </w:p>
    <w:p>
      <w:pPr>
        <w:pStyle w:val="ListBullet"/>
      </w:pPr>
      <w:r>
        <w:t>Real-time chat with emoji reactions and media support.</w:t>
      </w:r>
    </w:p>
    <w:p>
      <w:pPr>
        <w:pStyle w:val="ListBullet"/>
      </w:pPr>
      <w:r>
        <w:t>Calendar and reminders for workout scheduling.</w:t>
      </w:r>
    </w:p>
    <w:p>
      <w:pPr>
        <w:pStyle w:val="ListBullet"/>
      </w:pPr>
      <w:r>
        <w:t>Notifications hub with read/unread controls.</w:t>
      </w:r>
    </w:p>
    <w:p>
      <w:pPr>
        <w:pStyle w:val="Heading1"/>
      </w:pPr>
      <w:r>
        <w:t>Technology Summary</w:t>
      </w:r>
    </w:p>
    <w:p>
      <w:pPr>
        <w:pStyle w:val="ListBullet"/>
      </w:pPr>
      <w:r>
        <w:t>Backend: Node.js, Express, SQLite, Socket.IO, JWT, Passport.</w:t>
      </w:r>
    </w:p>
    <w:p>
      <w:pPr>
        <w:pStyle w:val="ListBullet"/>
      </w:pPr>
      <w:r>
        <w:t>Frontend: React, React Router, Axios, Tailwind CSS, Socket.IO client.</w:t>
      </w:r>
    </w:p>
    <w:p>
      <w:pPr>
        <w:pStyle w:val="ListBullet"/>
      </w:pPr>
      <w:r>
        <w:t>Security: bcrypt hashing, JWT auth, email verification, optional message encryption.</w:t>
      </w:r>
    </w:p>
    <w:p>
      <w:pPr>
        <w:pStyle w:val="Heading1"/>
      </w:pPr>
      <w:r>
        <w:t>Notes and Assumptions</w:t>
      </w:r>
    </w:p>
    <w:p>
      <w:r>
        <w:t>This report was derived from project technical notes and code structure. README content was minimal, so the technical notes and source files informed the architecture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